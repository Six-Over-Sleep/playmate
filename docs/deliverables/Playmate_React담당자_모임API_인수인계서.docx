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Playmate 모임 API · React 인수인계서</w:t>
      </w:r>
    </w:p>
    <w:p>
      <w:pPr>
        <w:pStyle w:val="Subtitle"/>
      </w:pPr>
      <w:r>
        <w:t>프론트엔드 담당자가 바로 호출하고 화면을 구현하기 위한 계약·예제·주의사항</w:t>
      </w:r>
    </w:p>
    <w:p>
      <w:r>
        <w:t>기준: 2026-10-10  |  Playmate · feature/meetup</w:t>
      </w:r>
    </w:p>
    <w:p>
      <w:pPr>
        <w:pStyle w:val="Heading1"/>
      </w:pPr>
      <w:r>
        <w:t>1. 30초 요약</w:t>
      </w:r>
    </w:p>
    <w:p>
      <w:r>
        <w:t>Backend: FastAPI + SQLAlchemy + Aiven PostgreSQL. Swagger에서 모임 목록/상세/생성/수정/논리삭제, 참여/취소/참여자/인원, 4종 카테고리 상세 데이터 저장/조회 기본 동작을 확인함. 프론트엔드는 HTTP JSON만 호출하면 됨.</w:t>
      </w:r>
    </w:p>
    <w:p>
      <w:pPr>
        <w:pStyle w:val="Heading1"/>
      </w:pPr>
      <w:r>
        <w:t>2. 접속 주소 및 실행 준비</w:t>
      </w:r>
    </w:p>
    <w:p>
      <w:pPr>
        <w:spacing w:after="0"/>
      </w:pPr>
      <w:r>
        <w:rPr>
          <w:rFonts w:ascii="Consolas" w:hAnsi="Consolas"/>
          <w:sz w:val="16"/>
        </w:rPr>
        <w:t># 백엔드 프로젝트 루트에서 실행</w:t>
      </w:r>
    </w:p>
    <w:p>
      <w:pPr>
        <w:spacing w:after="0"/>
      </w:pPr>
      <w:r>
        <w:rPr>
          <w:rFonts w:ascii="Consolas" w:hAnsi="Consolas"/>
          <w:sz w:val="16"/>
        </w:rPr>
        <w:t>uv sync</w:t>
      </w:r>
    </w:p>
    <w:p>
      <w:pPr>
        <w:spacing w:after="0"/>
      </w:pPr>
      <w:r>
        <w:rPr>
          <w:rFonts w:ascii="Consolas" w:hAnsi="Consolas"/>
          <w:sz w:val="16"/>
        </w:rPr>
        <w:t>uv run uvicorn backend.app.main:app --reload</w:t>
      </w:r>
    </w:p>
    <w:p>
      <w:pPr>
        <w:spacing w:after="0"/>
      </w:pPr>
      <w:r>
        <w:rPr>
          <w:rFonts w:ascii="Consolas" w:hAnsi="Consolas"/>
          <w:sz w:val="16"/>
        </w:rPr>
        <w:t># Swagger: http://127.0.0.1:8000/docs</w:t>
      </w:r>
    </w:p>
    <w:p>
      <w:pPr>
        <w:spacing w:after="0"/>
      </w:pPr>
      <w:r>
        <w:rPr>
          <w:rFonts w:ascii="Consolas" w:hAnsi="Consolas"/>
          <w:sz w:val="16"/>
        </w:rPr>
        <w:t># API 기본 주소: http://127.0.0.1:8000</w:t>
      </w:r>
    </w:p>
    <w:p>
      <w:r>
        <w:t>localhost는 각자 PC를 가리킴. React 담당 PC에서 백엔드가 실행 중이지 않다면 팀이 공유 가능한 개발 서버 URL이 필요함. 브라우저에서 다른 포트(예: Vite 5173)로 호출하면 CORS 설정이 필요할 수 있음. 현재 CORS 설정 완료 여부는 확인되지 않았음.</w:t>
      </w:r>
    </w:p>
    <w:p>
      <w:pPr>
        <w:pStyle w:val="Heading1"/>
      </w:pPr>
      <w:r>
        <w:t>3. 엔드포인트 목록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r>
              <w:t>Method</w:t>
            </w:r>
          </w:p>
        </w:tc>
        <w:tc>
          <w:tcPr>
            <w:tcW w:type="dxa" w:w="3293"/>
          </w:tcPr>
          <w:p>
            <w:r>
              <w:t>Endpoint</w:t>
            </w:r>
          </w:p>
        </w:tc>
        <w:tc>
          <w:tcPr>
            <w:tcW w:type="dxa" w:w="3293"/>
          </w:tcPr>
          <w:p>
            <w:r>
              <w:t>React 화면/버튼</w:t>
            </w:r>
          </w:p>
        </w:tc>
      </w:tr>
      <w:tr>
        <w:tc>
          <w:tcPr>
            <w:tcW w:type="dxa" w:w="3293"/>
          </w:tcPr>
          <w:p>
            <w:r>
              <w:t>GET</w:t>
            </w:r>
          </w:p>
        </w:tc>
        <w:tc>
          <w:tcPr>
            <w:tcW w:type="dxa" w:w="3293"/>
          </w:tcPr>
          <w:p>
            <w:r>
              <w:t>/api/recruits</w:t>
            </w:r>
          </w:p>
        </w:tc>
        <w:tc>
          <w:tcPr>
            <w:tcW w:type="dxa" w:w="3293"/>
          </w:tcPr>
          <w:p>
            <w:r>
              <w:t>모임 목록 카드</w:t>
            </w:r>
          </w:p>
        </w:tc>
      </w:tr>
      <w:tr>
        <w:tc>
          <w:tcPr>
            <w:tcW w:type="dxa" w:w="3293"/>
          </w:tcPr>
          <w:p>
            <w:r>
              <w:t>GET</w:t>
            </w:r>
          </w:p>
        </w:tc>
        <w:tc>
          <w:tcPr>
            <w:tcW w:type="dxa" w:w="3293"/>
          </w:tcPr>
          <w:p>
            <w:r>
              <w:t>/api/recruits/{recruit_id}</w:t>
            </w:r>
          </w:p>
        </w:tc>
        <w:tc>
          <w:tcPr>
            <w:tcW w:type="dxa" w:w="3293"/>
          </w:tcPr>
          <w:p>
            <w:r>
              <w:t>모임 상세 페이지</w:t>
            </w:r>
          </w:p>
        </w:tc>
      </w:tr>
      <w:tr>
        <w:tc>
          <w:tcPr>
            <w:tcW w:type="dxa" w:w="3293"/>
          </w:tcPr>
          <w:p>
            <w:r>
              <w:t>POST</w:t>
            </w:r>
          </w:p>
        </w:tc>
        <w:tc>
          <w:tcPr>
            <w:tcW w:type="dxa" w:w="3293"/>
          </w:tcPr>
          <w:p>
            <w:r>
              <w:t>/api/recruits</w:t>
            </w:r>
          </w:p>
        </w:tc>
        <w:tc>
          <w:tcPr>
            <w:tcW w:type="dxa" w:w="3293"/>
          </w:tcPr>
          <w:p>
            <w:r>
              <w:t>모임 작성 폼 저장</w:t>
            </w:r>
          </w:p>
        </w:tc>
      </w:tr>
      <w:tr>
        <w:tc>
          <w:tcPr>
            <w:tcW w:type="dxa" w:w="3293"/>
          </w:tcPr>
          <w:p>
            <w:r>
              <w:t>PATCH</w:t>
            </w:r>
          </w:p>
        </w:tc>
        <w:tc>
          <w:tcPr>
            <w:tcW w:type="dxa" w:w="3293"/>
          </w:tcPr>
          <w:p>
            <w:r>
              <w:t>/api/recruits/{recruit_id}</w:t>
            </w:r>
          </w:p>
        </w:tc>
        <w:tc>
          <w:tcPr>
            <w:tcW w:type="dxa" w:w="3293"/>
          </w:tcPr>
          <w:p>
            <w:r>
              <w:t>모임 수정 폼 저장</w:t>
            </w:r>
          </w:p>
        </w:tc>
      </w:tr>
      <w:tr>
        <w:tc>
          <w:tcPr>
            <w:tcW w:type="dxa" w:w="3293"/>
          </w:tcPr>
          <w:p>
            <w:r>
              <w:t>DELETE</w:t>
            </w:r>
          </w:p>
        </w:tc>
        <w:tc>
          <w:tcPr>
            <w:tcW w:type="dxa" w:w="3293"/>
          </w:tcPr>
          <w:p>
            <w:r>
              <w:t>/api/recruits/{recruit_id}</w:t>
            </w:r>
          </w:p>
        </w:tc>
        <w:tc>
          <w:tcPr>
            <w:tcW w:type="dxa" w:w="3293"/>
          </w:tcPr>
          <w:p>
            <w:r>
              <w:t>모임 삭제 버튼(논리 삭제)</w:t>
            </w:r>
          </w:p>
        </w:tc>
      </w:tr>
      <w:tr>
        <w:tc>
          <w:tcPr>
            <w:tcW w:type="dxa" w:w="3293"/>
          </w:tcPr>
          <w:p>
            <w:r>
              <w:t>POST</w:t>
            </w:r>
          </w:p>
        </w:tc>
        <w:tc>
          <w:tcPr>
            <w:tcW w:type="dxa" w:w="3293"/>
          </w:tcPr>
          <w:p>
            <w:r>
              <w:t>/api/recruits/{recruit_id}/join</w:t>
            </w:r>
          </w:p>
        </w:tc>
        <w:tc>
          <w:tcPr>
            <w:tcW w:type="dxa" w:w="3293"/>
          </w:tcPr>
          <w:p>
            <w:r>
              <w:t>참여하기 버튼</w:t>
            </w:r>
          </w:p>
        </w:tc>
      </w:tr>
      <w:tr>
        <w:tc>
          <w:tcPr>
            <w:tcW w:type="dxa" w:w="3293"/>
          </w:tcPr>
          <w:p>
            <w:r>
              <w:t>DELETE</w:t>
            </w:r>
          </w:p>
        </w:tc>
        <w:tc>
          <w:tcPr>
            <w:tcW w:type="dxa" w:w="3293"/>
          </w:tcPr>
          <w:p>
            <w:r>
              <w:t>/api/recruits/{recruit_id}/join</w:t>
            </w:r>
          </w:p>
        </w:tc>
        <w:tc>
          <w:tcPr>
            <w:tcW w:type="dxa" w:w="3293"/>
          </w:tcPr>
          <w:p>
            <w:r>
              <w:t>참여 취소 버튼</w:t>
            </w:r>
          </w:p>
        </w:tc>
      </w:tr>
      <w:tr>
        <w:tc>
          <w:tcPr>
            <w:tcW w:type="dxa" w:w="3293"/>
          </w:tcPr>
          <w:p>
            <w:r>
              <w:t>GET</w:t>
            </w:r>
          </w:p>
        </w:tc>
        <w:tc>
          <w:tcPr>
            <w:tcW w:type="dxa" w:w="3293"/>
          </w:tcPr>
          <w:p>
            <w:r>
              <w:t>/api/recruits/{recruit_id}/members</w:t>
            </w:r>
          </w:p>
        </w:tc>
        <w:tc>
          <w:tcPr>
            <w:tcW w:type="dxa" w:w="3293"/>
          </w:tcPr>
          <w:p>
            <w:r>
              <w:t>참여자 목록</w:t>
            </w:r>
          </w:p>
        </w:tc>
      </w:tr>
      <w:tr>
        <w:tc>
          <w:tcPr>
            <w:tcW w:type="dxa" w:w="3293"/>
          </w:tcPr>
          <w:p>
            <w:r>
              <w:t>GET</w:t>
            </w:r>
          </w:p>
        </w:tc>
        <w:tc>
          <w:tcPr>
            <w:tcW w:type="dxa" w:w="3293"/>
          </w:tcPr>
          <w:p>
            <w:r>
              <w:t>/api/recruits/{recruit_id}/count</w:t>
            </w:r>
          </w:p>
        </w:tc>
        <w:tc>
          <w:tcPr>
            <w:tcW w:type="dxa" w:w="3293"/>
          </w:tcPr>
          <w:p>
            <w:r>
              <w:t>현재 인원 / 정원 / 잔여석</w:t>
            </w:r>
          </w:p>
        </w:tc>
      </w:tr>
    </w:tbl>
    <w:p/>
    <w:p>
      <w:pPr>
        <w:pStyle w:val="Heading1"/>
      </w:pPr>
      <w:r>
        <w:t>4. 요청 JSON 규칙</w:t>
      </w:r>
    </w:p>
    <w:p>
      <w:r>
        <w:t>Content-Type: application/json. category 값은 sports, game, study, group_buy 중 하나로 사용함. 현재 백엔드에서 카테고리별 필수 입력 검증이 충분히 구현되지 않았으므로 UI에서도 누락되지 않도록 확인해야 함.</w:t>
      </w:r>
    </w:p>
    <w:p>
      <w:pPr>
        <w:pStyle w:val="Heading2"/>
      </w:pPr>
      <w:r>
        <w:t>모임 생성 POST 예시 — 운동</w:t>
      </w:r>
    </w:p>
    <w:p>
      <w:pPr>
        <w:spacing w:after="0"/>
      </w:pPr>
      <w:r>
        <w:rPr>
          <w:rFonts w:ascii="Consolas" w:hAnsi="Consolas"/>
          <w:sz w:val="16"/>
        </w:rPr>
        <w:t>{</w:t>
      </w:r>
    </w:p>
    <w:p>
      <w:pPr>
        <w:spacing w:after="0"/>
      </w:pPr>
      <w:r>
        <w:rPr>
          <w:rFonts w:ascii="Consolas" w:hAnsi="Consolas"/>
          <w:sz w:val="16"/>
        </w:rPr>
        <w:t xml:space="preserve">  "title": "주말 러닝 모임",</w:t>
      </w:r>
    </w:p>
    <w:p>
      <w:pPr>
        <w:spacing w:after="0"/>
      </w:pPr>
      <w:r>
        <w:rPr>
          <w:rFonts w:ascii="Consolas" w:hAnsi="Consolas"/>
          <w:sz w:val="16"/>
        </w:rPr>
        <w:t xml:space="preserve">  "body": "함께 러닝할 분 모집합니다",</w:t>
      </w:r>
    </w:p>
    <w:p>
      <w:pPr>
        <w:spacing w:after="0"/>
      </w:pPr>
      <w:r>
        <w:rPr>
          <w:rFonts w:ascii="Consolas" w:hAnsi="Consolas"/>
          <w:sz w:val="16"/>
        </w:rPr>
        <w:t xml:space="preserve">  "recruit_mode": "offline",</w:t>
      </w:r>
    </w:p>
    <w:p>
      <w:pPr>
        <w:spacing w:after="0"/>
      </w:pPr>
      <w:r>
        <w:rPr>
          <w:rFonts w:ascii="Consolas" w:hAnsi="Consolas"/>
          <w:sz w:val="16"/>
        </w:rPr>
        <w:t xml:space="preserve">  "category": "sports",</w:t>
      </w:r>
    </w:p>
    <w:p>
      <w:pPr>
        <w:spacing w:after="0"/>
      </w:pPr>
      <w:r>
        <w:rPr>
          <w:rFonts w:ascii="Consolas" w:hAnsi="Consolas"/>
          <w:sz w:val="16"/>
        </w:rPr>
        <w:t xml:space="preserve">  "capacity": 5,</w:t>
      </w:r>
    </w:p>
    <w:p>
      <w:pPr>
        <w:spacing w:after="0"/>
      </w:pPr>
      <w:r>
        <w:rPr>
          <w:rFonts w:ascii="Consolas" w:hAnsi="Consolas"/>
          <w:sz w:val="16"/>
        </w:rPr>
        <w:t xml:space="preserve">  "meeting_datetime": "2026-10-24T09:00:00",</w:t>
      </w:r>
    </w:p>
    <w:p>
      <w:pPr>
        <w:spacing w:after="0"/>
      </w:pPr>
      <w:r>
        <w:rPr>
          <w:rFonts w:ascii="Consolas" w:hAnsi="Consolas"/>
          <w:sz w:val="16"/>
        </w:rPr>
        <w:t xml:space="preserve">  "place": "인천대공원",</w:t>
      </w:r>
    </w:p>
    <w:p>
      <w:pPr>
        <w:spacing w:after="0"/>
      </w:pPr>
      <w:r>
        <w:rPr>
          <w:rFonts w:ascii="Consolas" w:hAnsi="Consolas"/>
          <w:sz w:val="16"/>
        </w:rPr>
        <w:t xml:space="preserve">  "is_online": false,</w:t>
      </w:r>
    </w:p>
    <w:p>
      <w:pPr>
        <w:spacing w:after="0"/>
      </w:pPr>
      <w:r>
        <w:rPr>
          <w:rFonts w:ascii="Consolas" w:hAnsi="Consolas"/>
          <w:sz w:val="16"/>
        </w:rPr>
        <w:t xml:space="preserve">  "contact_method": "Discord",</w:t>
      </w:r>
    </w:p>
    <w:p>
      <w:pPr>
        <w:spacing w:after="0"/>
      </w:pPr>
      <w:r>
        <w:rPr>
          <w:rFonts w:ascii="Consolas" w:hAnsi="Consolas"/>
          <w:sz w:val="16"/>
        </w:rPr>
        <w:t xml:space="preserve">  "deadline_at": "2026-10-23T23:59:00",</w:t>
      </w:r>
    </w:p>
    <w:p>
      <w:pPr>
        <w:spacing w:after="0"/>
      </w:pPr>
      <w:r>
        <w:rPr>
          <w:rFonts w:ascii="Consolas" w:hAnsi="Consolas"/>
          <w:sz w:val="16"/>
        </w:rPr>
        <w:t xml:space="preserve">  "sport_name": "러닝"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r>
        <w:t>생성에 성공하면 HTTP 201과 {"recruit_id": 숫자, "post_id": 숫자}가 반환됨. 숫자는 호출마다 달라짐. 현재 로그인 연동 전이라 작성자는 테스트 회원 ID -1로 처리됨.</w:t>
      </w:r>
    </w:p>
    <w:p>
      <w:pPr>
        <w:pStyle w:val="Heading2"/>
      </w:pPr>
      <w:r>
        <w:t>다른 카테고리에서 추가할 필드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</w:tcPr>
          <w:p>
            <w:r>
              <w:t>category</w:t>
            </w:r>
          </w:p>
        </w:tc>
        <w:tc>
          <w:tcPr>
            <w:tcW w:type="dxa" w:w="4939"/>
          </w:tcPr>
          <w:p>
            <w:r>
              <w:t>추가 입력 예시</w:t>
            </w:r>
          </w:p>
        </w:tc>
      </w:tr>
      <w:tr>
        <w:tc>
          <w:tcPr>
            <w:tcW w:type="dxa" w:w="4939"/>
          </w:tcPr>
          <w:p>
            <w:r>
              <w:t>game</w:t>
            </w:r>
          </w:p>
        </w:tc>
        <w:tc>
          <w:tcPr>
            <w:tcW w:type="dxa" w:w="4939"/>
          </w:tcPr>
          <w:p>
            <w:r>
              <w:t>"game_name": "리그 오브 레전드"</w:t>
            </w:r>
          </w:p>
        </w:tc>
      </w:tr>
      <w:tr>
        <w:tc>
          <w:tcPr>
            <w:tcW w:type="dxa" w:w="4939"/>
          </w:tcPr>
          <w:p>
            <w:r>
              <w:t>study</w:t>
            </w:r>
          </w:p>
        </w:tc>
        <w:tc>
          <w:tcPr>
            <w:tcW w:type="dxa" w:w="4939"/>
          </w:tcPr>
          <w:p>
            <w:r>
              <w:t>"study_topic": "SQLD", "study_period": "4주", "study_method": "주 2회"</w:t>
            </w:r>
          </w:p>
        </w:tc>
      </w:tr>
      <w:tr>
        <w:tc>
          <w:tcPr>
            <w:tcW w:type="dxa" w:w="4939"/>
          </w:tcPr>
          <w:p>
            <w:r>
              <w:t>group_buy</w:t>
            </w:r>
          </w:p>
        </w:tc>
        <w:tc>
          <w:tcPr>
            <w:tcW w:type="dxa" w:w="4939"/>
          </w:tcPr>
          <w:p>
            <w:r>
              <w:t>"product_name": "파이썬 교재", "purchase_url": "https://example.com/book", "estimated_price_per_person": 20000, "pickup_method": "학원 수령"</w:t>
            </w:r>
          </w:p>
        </w:tc>
      </w:tr>
    </w:tbl>
    <w:p/>
    <w:p>
      <w:pPr>
        <w:pStyle w:val="Heading1"/>
      </w:pPr>
      <w:r>
        <w:t>5. 화면에 필요한 응답 JSON</w:t>
      </w:r>
    </w:p>
    <w:p>
      <w:pPr>
        <w:pStyle w:val="Heading2"/>
      </w:pPr>
      <w:r>
        <w:t>목록 GET /api/recruits (배열)</w:t>
      </w:r>
    </w:p>
    <w:p>
      <w:pPr>
        <w:spacing w:after="0"/>
      </w:pPr>
      <w:r>
        <w:rPr>
          <w:rFonts w:ascii="Consolas" w:hAnsi="Consolas"/>
          <w:sz w:val="16"/>
        </w:rPr>
        <w:t>[</w:t>
      </w:r>
    </w:p>
    <w:p>
      <w:pPr>
        <w:spacing w:after="0"/>
      </w:pPr>
      <w:r>
        <w:rPr>
          <w:rFonts w:ascii="Consolas" w:hAnsi="Consolas"/>
          <w:sz w:val="16"/>
        </w:rPr>
        <w:t xml:space="preserve">  {</w:t>
      </w:r>
    </w:p>
    <w:p>
      <w:pPr>
        <w:spacing w:after="0"/>
      </w:pPr>
      <w:r>
        <w:rPr>
          <w:rFonts w:ascii="Consolas" w:hAnsi="Consolas"/>
          <w:sz w:val="16"/>
        </w:rPr>
        <w:t xml:space="preserve">    "recruit_id": 3,</w:t>
      </w:r>
    </w:p>
    <w:p>
      <w:pPr>
        <w:spacing w:after="0"/>
      </w:pPr>
      <w:r>
        <w:rPr>
          <w:rFonts w:ascii="Consolas" w:hAnsi="Consolas"/>
          <w:sz w:val="16"/>
        </w:rPr>
        <w:t xml:space="preserve">    "title": "주말 러닝 모임",</w:t>
      </w:r>
    </w:p>
    <w:p>
      <w:pPr>
        <w:spacing w:after="0"/>
      </w:pPr>
      <w:r>
        <w:rPr>
          <w:rFonts w:ascii="Consolas" w:hAnsi="Consolas"/>
          <w:sz w:val="16"/>
        </w:rPr>
        <w:t xml:space="preserve">    "body": "함께 러닝할 분 모집합니다",</w:t>
      </w:r>
    </w:p>
    <w:p>
      <w:pPr>
        <w:spacing w:after="0"/>
      </w:pPr>
      <w:r>
        <w:rPr>
          <w:rFonts w:ascii="Consolas" w:hAnsi="Consolas"/>
          <w:sz w:val="16"/>
        </w:rPr>
        <w:t xml:space="preserve">    "category": "sports",</w:t>
      </w:r>
    </w:p>
    <w:p>
      <w:pPr>
        <w:spacing w:after="0"/>
      </w:pPr>
      <w:r>
        <w:rPr>
          <w:rFonts w:ascii="Consolas" w:hAnsi="Consolas"/>
          <w:sz w:val="16"/>
        </w:rPr>
        <w:t xml:space="preserve">    "capacity": 5,</w:t>
      </w:r>
    </w:p>
    <w:p>
      <w:pPr>
        <w:spacing w:after="0"/>
      </w:pPr>
      <w:r>
        <w:rPr>
          <w:rFonts w:ascii="Consolas" w:hAnsi="Consolas"/>
          <w:sz w:val="16"/>
        </w:rPr>
        <w:t xml:space="preserve">    "meeting_datetime": "2026-10-24T09:00:00",</w:t>
      </w:r>
    </w:p>
    <w:p>
      <w:pPr>
        <w:spacing w:after="0"/>
      </w:pPr>
      <w:r>
        <w:rPr>
          <w:rFonts w:ascii="Consolas" w:hAnsi="Consolas"/>
          <w:sz w:val="16"/>
        </w:rPr>
        <w:t xml:space="preserve">    "state": "OPEN",</w:t>
      </w:r>
    </w:p>
    <w:p>
      <w:pPr>
        <w:spacing w:after="0"/>
      </w:pPr>
      <w:r>
        <w:rPr>
          <w:rFonts w:ascii="Consolas" w:hAnsi="Consolas"/>
          <w:sz w:val="16"/>
        </w:rPr>
        <w:t xml:space="preserve">    "view_count": 0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>]</w:t>
      </w:r>
    </w:p>
    <w:p>
      <w:r>
        <w:t>목록 응답에는 현재 `detail`, `place`, `current_members`가 기본적으로 포함되지 않음. 필요하면 상세 조회·count API를 별도 호출하거나 2주 차에 백엔드 응답을 확장하도록 협의함.</w:t>
      </w:r>
    </w:p>
    <w:p>
      <w:pPr>
        <w:pStyle w:val="Heading2"/>
      </w:pPr>
      <w:r>
        <w:t>상세 GET /api/recruits/{id} (객체)</w:t>
      </w:r>
    </w:p>
    <w:p>
      <w:pPr>
        <w:spacing w:after="0"/>
      </w:pPr>
      <w:r>
        <w:rPr>
          <w:rFonts w:ascii="Consolas" w:hAnsi="Consolas"/>
          <w:sz w:val="16"/>
        </w:rPr>
        <w:t>{</w:t>
      </w:r>
    </w:p>
    <w:p>
      <w:pPr>
        <w:spacing w:after="0"/>
      </w:pPr>
      <w:r>
        <w:rPr>
          <w:rFonts w:ascii="Consolas" w:hAnsi="Consolas"/>
          <w:sz w:val="16"/>
        </w:rPr>
        <w:t xml:space="preserve">  "recruit_id": 3,</w:t>
      </w:r>
    </w:p>
    <w:p>
      <w:pPr>
        <w:spacing w:after="0"/>
      </w:pPr>
      <w:r>
        <w:rPr>
          <w:rFonts w:ascii="Consolas" w:hAnsi="Consolas"/>
          <w:sz w:val="16"/>
        </w:rPr>
        <w:t xml:space="preserve">  "title": "주말 러닝 모임",</w:t>
      </w:r>
    </w:p>
    <w:p>
      <w:pPr>
        <w:spacing w:after="0"/>
      </w:pPr>
      <w:r>
        <w:rPr>
          <w:rFonts w:ascii="Consolas" w:hAnsi="Consolas"/>
          <w:sz w:val="16"/>
        </w:rPr>
        <w:t xml:space="preserve">  "body": "함께 러닝할 분 모집합니다",</w:t>
      </w:r>
    </w:p>
    <w:p>
      <w:pPr>
        <w:spacing w:after="0"/>
      </w:pPr>
      <w:r>
        <w:rPr>
          <w:rFonts w:ascii="Consolas" w:hAnsi="Consolas"/>
          <w:sz w:val="16"/>
        </w:rPr>
        <w:t xml:space="preserve">  "category": "sports",</w:t>
      </w:r>
    </w:p>
    <w:p>
      <w:pPr>
        <w:spacing w:after="0"/>
      </w:pPr>
      <w:r>
        <w:rPr>
          <w:rFonts w:ascii="Consolas" w:hAnsi="Consolas"/>
          <w:sz w:val="16"/>
        </w:rPr>
        <w:t xml:space="preserve">  "capacity": 5,</w:t>
      </w:r>
    </w:p>
    <w:p>
      <w:pPr>
        <w:spacing w:after="0"/>
      </w:pPr>
      <w:r>
        <w:rPr>
          <w:rFonts w:ascii="Consolas" w:hAnsi="Consolas"/>
          <w:sz w:val="16"/>
        </w:rPr>
        <w:t xml:space="preserve">  "meeting_datetime": "2026-10-24T09:00:00",</w:t>
      </w:r>
    </w:p>
    <w:p>
      <w:pPr>
        <w:spacing w:after="0"/>
      </w:pPr>
      <w:r>
        <w:rPr>
          <w:rFonts w:ascii="Consolas" w:hAnsi="Consolas"/>
          <w:sz w:val="16"/>
        </w:rPr>
        <w:t xml:space="preserve">  "place": "인천대공원",</w:t>
      </w:r>
    </w:p>
    <w:p>
      <w:pPr>
        <w:spacing w:after="0"/>
      </w:pPr>
      <w:r>
        <w:rPr>
          <w:rFonts w:ascii="Consolas" w:hAnsi="Consolas"/>
          <w:sz w:val="16"/>
        </w:rPr>
        <w:t xml:space="preserve">  "state": "OPEN",</w:t>
      </w:r>
    </w:p>
    <w:p>
      <w:pPr>
        <w:spacing w:after="0"/>
      </w:pPr>
      <w:r>
        <w:rPr>
          <w:rFonts w:ascii="Consolas" w:hAnsi="Consolas"/>
          <w:sz w:val="16"/>
        </w:rPr>
        <w:t xml:space="preserve">  "detail": {"sport_name": "러닝"}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r>
        <w:t>detail 내부 속성은 category에 따라 달라짐. 상세 데이터가 없는 경우 {}일 수 있음. 날짜는 현재 timestamp without time zone 기반이므로 사용자 표시 시 시간대 해석 방식을 팀에서 합의해야 함.</w:t>
      </w:r>
    </w:p>
    <w:p>
      <w:pPr>
        <w:pStyle w:val="Heading2"/>
      </w:pPr>
      <w:r>
        <w:t>인원 GET /api/recruits/{id}/count</w:t>
      </w:r>
    </w:p>
    <w:p>
      <w:pPr>
        <w:spacing w:after="0"/>
      </w:pPr>
      <w:r>
        <w:rPr>
          <w:rFonts w:ascii="Consolas" w:hAnsi="Consolas"/>
          <w:sz w:val="16"/>
        </w:rPr>
        <w:t>{</w:t>
      </w:r>
    </w:p>
    <w:p>
      <w:pPr>
        <w:spacing w:after="0"/>
      </w:pPr>
      <w:r>
        <w:rPr>
          <w:rFonts w:ascii="Consolas" w:hAnsi="Consolas"/>
          <w:sz w:val="16"/>
        </w:rPr>
        <w:t xml:space="preserve">  "recruit_id": 3,</w:t>
      </w:r>
    </w:p>
    <w:p>
      <w:pPr>
        <w:spacing w:after="0"/>
      </w:pPr>
      <w:r>
        <w:rPr>
          <w:rFonts w:ascii="Consolas" w:hAnsi="Consolas"/>
          <w:sz w:val="16"/>
        </w:rPr>
        <w:t xml:space="preserve">  "current_members": 1,</w:t>
      </w:r>
    </w:p>
    <w:p>
      <w:pPr>
        <w:spacing w:after="0"/>
      </w:pPr>
      <w:r>
        <w:rPr>
          <w:rFonts w:ascii="Consolas" w:hAnsi="Consolas"/>
          <w:sz w:val="16"/>
        </w:rPr>
        <w:t xml:space="preserve">  "capacity": 5,</w:t>
      </w:r>
    </w:p>
    <w:p>
      <w:pPr>
        <w:spacing w:after="0"/>
      </w:pPr>
      <w:r>
        <w:rPr>
          <w:rFonts w:ascii="Consolas" w:hAnsi="Consolas"/>
          <w:sz w:val="16"/>
        </w:rPr>
        <w:t xml:space="preserve">  "remaining": 4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r>
        <w:t>현재 참여자만 계산하므로 취소 시 current_members가 감소함. 위 값은 예시임.</w:t>
      </w:r>
    </w:p>
    <w:p>
      <w:pPr>
        <w:pStyle w:val="Heading1"/>
      </w:pPr>
      <w:r>
        <w:t>6. 수정·삭제·참여 API 응답과 오류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</w:tcPr>
          <w:p>
            <w:r>
              <w:t>요청</w:t>
            </w:r>
          </w:p>
        </w:tc>
        <w:tc>
          <w:tcPr>
            <w:tcW w:type="dxa" w:w="4939"/>
          </w:tcPr>
          <w:p>
            <w:r>
              <w:t>응답/주의</w:t>
            </w:r>
          </w:p>
        </w:tc>
      </w:tr>
      <w:tr>
        <w:tc>
          <w:tcPr>
            <w:tcW w:type="dxa" w:w="4939"/>
          </w:tcPr>
          <w:p>
            <w:r>
              <w:t>PATCH /{id}</w:t>
            </w:r>
          </w:p>
        </w:tc>
        <w:tc>
          <w:tcPr>
            <w:tcW w:type="dxa" w:w="4939"/>
          </w:tcPr>
          <w:p>
            <w:r>
              <w:t>변경할 필드만 JSON으로 보냄. 성공: {"message":"모임 수정 완료"}; 현재 상세 필드는 수정되지 않음</w:t>
            </w:r>
          </w:p>
        </w:tc>
      </w:tr>
      <w:tr>
        <w:tc>
          <w:tcPr>
            <w:tcW w:type="dxa" w:w="4939"/>
          </w:tcPr>
          <w:p>
            <w:r>
              <w:t>DELETE /{id}</w:t>
            </w:r>
          </w:p>
        </w:tc>
        <w:tc>
          <w:tcPr>
            <w:tcW w:type="dxa" w:w="4939"/>
          </w:tcPr>
          <w:p>
            <w:r>
              <w:t>성공: {"message":"모임 삭제 완료"}. 실제 DB 행은 남고 목록/상세에서 제외됨</w:t>
            </w:r>
          </w:p>
        </w:tc>
      </w:tr>
      <w:tr>
        <w:tc>
          <w:tcPr>
            <w:tcW w:type="dxa" w:w="4939"/>
          </w:tcPr>
          <w:p>
            <w:r>
              <w:t>POST /{id}/join</w:t>
            </w:r>
          </w:p>
        </w:tc>
        <w:tc>
          <w:tcPr>
            <w:tcW w:type="dxa" w:w="4939"/>
          </w:tcPr>
          <w:p>
            <w:r>
              <w:t>성공: {"message":"모임 참여 완료"}; 이미 참여/정원 초과 시 400</w:t>
            </w:r>
          </w:p>
        </w:tc>
      </w:tr>
      <w:tr>
        <w:tc>
          <w:tcPr>
            <w:tcW w:type="dxa" w:w="4939"/>
          </w:tcPr>
          <w:p>
            <w:r>
              <w:t>DELETE /{id}/join</w:t>
            </w:r>
          </w:p>
        </w:tc>
        <w:tc>
          <w:tcPr>
            <w:tcW w:type="dxa" w:w="4939"/>
          </w:tcPr>
          <w:p>
            <w:r>
              <w:t>성공: {"message":"모임 참여 취소 완료"}; 미참여 시 400</w:t>
            </w:r>
          </w:p>
        </w:tc>
      </w:tr>
      <w:tr>
        <w:tc>
          <w:tcPr>
            <w:tcW w:type="dxa" w:w="4939"/>
          </w:tcPr>
          <w:p>
            <w:r>
              <w:t>GET /{id}/members</w:t>
            </w:r>
          </w:p>
        </w:tc>
        <w:tc>
          <w:tcPr>
            <w:tcW w:type="dxa" w:w="4939"/>
          </w:tcPr>
          <w:p>
            <w:r>
              <w:t>JOINED 회원 배열: member_id, role, joined_at 등</w:t>
            </w:r>
          </w:p>
        </w:tc>
      </w:tr>
      <w:tr>
        <w:tc>
          <w:tcPr>
            <w:tcW w:type="dxa" w:w="4939"/>
          </w:tcPr>
          <w:p>
            <w:r>
              <w:t>GET /{id}</w:t>
            </w:r>
          </w:p>
        </w:tc>
        <w:tc>
          <w:tcPr>
            <w:tcW w:type="dxa" w:w="4939"/>
          </w:tcPr>
          <w:p>
            <w:r>
              <w:t>없는 모임 또는 논리 삭제된 모임은 404</w:t>
            </w:r>
          </w:p>
        </w:tc>
      </w:tr>
    </w:tbl>
    <w:p/>
    <w:p>
      <w:r>
        <w:t>React에서는 response.ok / HTTP 상태 코드를 검사한 후 에러 응답의 detail 메시지를 사용자에게 표시하도록 구현하면 됨. 수정/삭제/참여 API에는 현재 사용자별 접근 제어가 없음.</w:t>
      </w:r>
    </w:p>
    <w:p>
      <w:pPr>
        <w:pStyle w:val="Heading1"/>
      </w:pPr>
      <w:r>
        <w:t>7. React 호출 최소 예제</w:t>
      </w:r>
    </w:p>
    <w:p>
      <w:pPr>
        <w:spacing w:after="0"/>
      </w:pPr>
      <w:r>
        <w:rPr>
          <w:rFonts w:ascii="Consolas" w:hAnsi="Consolas"/>
          <w:sz w:val="16"/>
        </w:rPr>
        <w:t>const API = "http://127.0.0.1:8000";</w:t>
      </w:r>
    </w:p>
    <w:p>
      <w:pPr>
        <w:spacing w:after="0"/>
      </w:pPr>
      <w:r>
        <w:rPr>
          <w:rFonts w:ascii="Consolas" w:hAnsi="Consolas"/>
          <w:sz w:val="16"/>
        </w:rPr>
      </w:r>
    </w:p>
    <w:p>
      <w:pPr>
        <w:spacing w:after="0"/>
      </w:pPr>
      <w:r>
        <w:rPr>
          <w:rFonts w:ascii="Consolas" w:hAnsi="Consolas"/>
          <w:sz w:val="16"/>
        </w:rPr>
        <w:t>export async function getRecruits() {</w:t>
      </w:r>
    </w:p>
    <w:p>
      <w:pPr>
        <w:spacing w:after="0"/>
      </w:pPr>
      <w:r>
        <w:rPr>
          <w:rFonts w:ascii="Consolas" w:hAnsi="Consolas"/>
          <w:sz w:val="16"/>
        </w:rPr>
        <w:t xml:space="preserve">  const res = await fetch(`${API}/api/recruits`);</w:t>
      </w:r>
    </w:p>
    <w:p>
      <w:pPr>
        <w:spacing w:after="0"/>
      </w:pPr>
      <w:r>
        <w:rPr>
          <w:rFonts w:ascii="Consolas" w:hAnsi="Consolas"/>
          <w:sz w:val="16"/>
        </w:rPr>
        <w:t xml:space="preserve">  if (!res.ok) throw new Error("모임 목록 조회 실패");</w:t>
      </w:r>
    </w:p>
    <w:p>
      <w:pPr>
        <w:spacing w:after="0"/>
      </w:pPr>
      <w:r>
        <w:rPr>
          <w:rFonts w:ascii="Consolas" w:hAnsi="Consolas"/>
          <w:sz w:val="16"/>
        </w:rPr>
        <w:t xml:space="preserve">  return res.json();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</w:r>
    </w:p>
    <w:p>
      <w:pPr>
        <w:spacing w:after="0"/>
      </w:pPr>
      <w:r>
        <w:rPr>
          <w:rFonts w:ascii="Consolas" w:hAnsi="Consolas"/>
          <w:sz w:val="16"/>
        </w:rPr>
        <w:t>export async function joinRecruit(id) {</w:t>
      </w:r>
    </w:p>
    <w:p>
      <w:pPr>
        <w:spacing w:after="0"/>
      </w:pPr>
      <w:r>
        <w:rPr>
          <w:rFonts w:ascii="Consolas" w:hAnsi="Consolas"/>
          <w:sz w:val="16"/>
        </w:rPr>
        <w:t xml:space="preserve">  const res = await fetch(`${API}/api/recruits/${id}/join`, {</w:t>
      </w:r>
    </w:p>
    <w:p>
      <w:pPr>
        <w:spacing w:after="0"/>
      </w:pPr>
      <w:r>
        <w:rPr>
          <w:rFonts w:ascii="Consolas" w:hAnsi="Consolas"/>
          <w:sz w:val="16"/>
        </w:rPr>
        <w:t xml:space="preserve">    method: "POST",</w:t>
      </w:r>
    </w:p>
    <w:p>
      <w:pPr>
        <w:spacing w:after="0"/>
      </w:pPr>
      <w:r>
        <w:rPr>
          <w:rFonts w:ascii="Consolas" w:hAnsi="Consolas"/>
          <w:sz w:val="16"/>
        </w:rPr>
        <w:t xml:space="preserve">  });</w:t>
      </w:r>
    </w:p>
    <w:p>
      <w:pPr>
        <w:spacing w:after="0"/>
      </w:pPr>
      <w:r>
        <w:rPr>
          <w:rFonts w:ascii="Consolas" w:hAnsi="Consolas"/>
          <w:sz w:val="16"/>
        </w:rPr>
        <w:t xml:space="preserve">  if (!res.ok) {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error = await res.json();</w:t>
      </w:r>
    </w:p>
    <w:p>
      <w:pPr>
        <w:spacing w:after="0"/>
      </w:pPr>
      <w:r>
        <w:rPr>
          <w:rFonts w:ascii="Consolas" w:hAnsi="Consolas"/>
          <w:sz w:val="16"/>
        </w:rPr>
        <w:t xml:space="preserve">    throw new Error(error.detail || "참여 실패");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>  return res.json();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r>
        <w:t>파일 위치 예시: frontend/src/services/recruit.js. React 담당 팀이 TypeScript나 Axios를 사용한다면 동일한 HTTP 계약으로 변환하면 됨.</w:t>
      </w:r>
    </w:p>
    <w:p>
      <w:pPr>
        <w:pStyle w:val="Heading1"/>
      </w:pPr>
      <w:r>
        <w:t>8. 프론트/백엔드 역할 분담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</w:tcPr>
          <w:p>
            <w:r>
              <w:t>프론트엔드 담당</w:t>
            </w:r>
          </w:p>
        </w:tc>
        <w:tc>
          <w:tcPr>
            <w:tcW w:type="dxa" w:w="4939"/>
          </w:tcPr>
          <w:p>
            <w:r>
              <w:t>백엔드 담당</w:t>
            </w:r>
          </w:p>
        </w:tc>
      </w:tr>
      <w:tr>
        <w:tc>
          <w:tcPr>
            <w:tcW w:type="dxa" w:w="4939"/>
          </w:tcPr>
          <w:p>
            <w:r>
              <w:t>목록·상세·작성·수정 화면 구현</w:t>
            </w:r>
          </w:p>
        </w:tc>
        <w:tc>
          <w:tcPr>
            <w:tcW w:type="dxa" w:w="4939"/>
          </w:tcPr>
          <w:p>
            <w:r>
              <w:t>API 주소·응답·DB 연결 유지</w:t>
            </w:r>
          </w:p>
        </w:tc>
      </w:tr>
      <w:tr>
        <w:tc>
          <w:tcPr>
            <w:tcW w:type="dxa" w:w="4939"/>
          </w:tcPr>
          <w:p>
            <w:r>
              <w:t>로딩/오류/빈 목록 안내</w:t>
            </w:r>
          </w:p>
        </w:tc>
        <w:tc>
          <w:tcPr>
            <w:tcW w:type="dxa" w:w="4939"/>
          </w:tcPr>
          <w:p>
            <w:r>
              <w:t>HTTP 오류 코드와 메시지 정리</w:t>
            </w:r>
          </w:p>
        </w:tc>
      </w:tr>
      <w:tr>
        <w:tc>
          <w:tcPr>
            <w:tcW w:type="dxa" w:w="4939"/>
          </w:tcPr>
          <w:p>
            <w:r>
              <w:t>폼 입력값 검증 및 카테고리별 입력 UI</w:t>
            </w:r>
          </w:p>
        </w:tc>
        <w:tc>
          <w:tcPr>
            <w:tcW w:type="dxa" w:w="4939"/>
          </w:tcPr>
          <w:p>
            <w:r>
              <w:t>서버 필수값/권한 검증 보완</w:t>
            </w:r>
          </w:p>
        </w:tc>
      </w:tr>
      <w:tr>
        <w:tc>
          <w:tcPr>
            <w:tcW w:type="dxa" w:w="4939"/>
          </w:tcPr>
          <w:p>
            <w:r>
              <w:t>참여 후 목록·인원 화면 갱신</w:t>
            </w:r>
          </w:p>
        </w:tc>
        <w:tc>
          <w:tcPr>
            <w:tcW w:type="dxa" w:w="4939"/>
          </w:tcPr>
          <w:p>
            <w:r>
              <w:t>참여 정원/중복/상태 검사 강화</w:t>
            </w:r>
          </w:p>
        </w:tc>
      </w:tr>
      <w:tr>
        <w:tc>
          <w:tcPr>
            <w:tcW w:type="dxa" w:w="4939"/>
          </w:tcPr>
          <w:p>
            <w:r>
              <w:t>개발 서버 주소·인증 방식 협의</w:t>
            </w:r>
          </w:p>
        </w:tc>
        <w:tc>
          <w:tcPr>
            <w:tcW w:type="dxa" w:w="4939"/>
          </w:tcPr>
          <w:p>
            <w:r>
              <w:t>CORS·Discord 로그인 연동</w:t>
            </w:r>
          </w:p>
        </w:tc>
      </w:tr>
    </w:tbl>
    <w:p/>
    <w:p>
      <w:pPr>
        <w:pStyle w:val="Heading1"/>
      </w:pPr>
      <w:r>
        <w:t>9. 통합 전에 반드시 해결할 문제</w:t>
      </w:r>
    </w:p>
    <w:p>
      <w:r>
        <w:t>① 테스트 회원 ID -1 하드코딩 제거 및 Discord 인증 적용, ② 작성자만 수정·삭제할 수 있도록 권한 검사, ③ 동일 시점 참여 경쟁으로 정원 초과 가능한 문제 보완, ④ 카테고리 상세값 필수 입력/상세 수정 기능, ⑤ API 날짜 시간대 합의, ⑥ CORS·개발 서버 접속 주소·오류 형식 통일, ⑦ 검색·필터·페이지네이션은 2주 차 협의 범위임.</w:t>
      </w:r>
    </w:p>
    <w:p>
      <w:pPr>
        <w:pStyle w:val="Heading1"/>
      </w:pPr>
      <w:r>
        <w:t>10. 인수인계 확인 체크리스트</w:t>
      </w:r>
    </w:p>
    <w:p>
      <w:r>
        <w:t>□ Swagger /docs 화면 접속 가능</w:t>
      </w:r>
    </w:p>
    <w:p>
      <w:r>
        <w:t>□ GET 목록 배열 / 상세 객체 확인</w:t>
      </w:r>
    </w:p>
    <w:p>
      <w:r>
        <w:t>□ 카테고리별 detail 속성 확인</w:t>
      </w:r>
    </w:p>
    <w:p>
      <w:r>
        <w:t>□ POST 생성 및 PATCH 수정 호출 확인</w:t>
      </w:r>
    </w:p>
    <w:p>
      <w:r>
        <w:t>□ 삭제 후 404 및 목록 제외 확인</w:t>
      </w:r>
    </w:p>
    <w:p>
      <w:r>
        <w:t>□ 참여/취소/중복 참여 오류 처리 확인</w:t>
      </w:r>
    </w:p>
    <w:p>
      <w:r>
        <w:t>□ GET count 인원 변화 UI 반영</w:t>
      </w:r>
    </w:p>
    <w:p>
      <w:r>
        <w:t>□ 개발 API 주소 및 CORS 협의</w:t>
      </w:r>
    </w:p>
    <w:p>
      <w:r>
        <w:t>□ Discord 인증 연동 전 개발용임을 인지</w:t>
      </w:r>
    </w:p>
    <w:sectPr w:rsidR="00FC693F" w:rsidRPr="0006063C" w:rsidSect="00034616">
      <w:pgSz w:w="12240" w:h="15840"/>
      <w:pgMar w:top="1080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algun Gothic" w:hAnsi="Malgun Gothic"/>
      <w:color w:val="28313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16406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1E486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Malgun Gothic" w:hAnsi="Malgun Gothic"/>
      <w:b/>
      <w:color w:val="17345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